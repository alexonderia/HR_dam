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FE8D" w14:textId="77777777" w:rsidR="008F2785" w:rsidRPr="00C232D6" w:rsidRDefault="00000000">
      <w:pPr>
        <w:pStyle w:val="aa"/>
        <w:spacing w:after="100"/>
        <w:rPr>
          <w:lang w:val="ru-RU"/>
        </w:rPr>
      </w:pPr>
      <w:r w:rsidRPr="00C232D6">
        <w:rPr>
          <w:lang w:val="ru-RU"/>
        </w:rPr>
        <w:t>Система подбора кандидатов</w:t>
      </w:r>
    </w:p>
    <w:p w14:paraId="24753899" w14:textId="77777777" w:rsidR="008F2785" w:rsidRPr="00C232D6" w:rsidRDefault="00000000">
      <w:pPr>
        <w:pStyle w:val="21"/>
        <w:spacing w:before="60" w:after="40"/>
        <w:rPr>
          <w:lang w:val="ru-RU"/>
        </w:rPr>
      </w:pPr>
      <w:r>
        <w:t>ER</w:t>
      </w:r>
      <w:r w:rsidRPr="00C232D6">
        <w:rPr>
          <w:lang w:val="ru-RU"/>
        </w:rPr>
        <w:t>-схема: таблицы, поля и связи</w:t>
      </w:r>
    </w:p>
    <w:p w14:paraId="40090319" w14:textId="77777777" w:rsidR="008F2785" w:rsidRDefault="00000000">
      <w:pPr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F5EC80" wp14:editId="5F7EE814">
            <wp:extent cx="6309360" cy="5862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fields_v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B4CB" w14:textId="77777777" w:rsidR="008F2785" w:rsidRDefault="00000000">
      <w:pPr>
        <w:pStyle w:val="21"/>
        <w:spacing w:before="20" w:after="40"/>
      </w:pPr>
      <w:r>
        <w:t>Путь данных</w:t>
      </w:r>
    </w:p>
    <w:p w14:paraId="12CC9A01" w14:textId="77777777" w:rsidR="008F278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9A3197" wp14:editId="106D3E08">
            <wp:extent cx="6309360" cy="7043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CC10" w14:textId="77777777" w:rsidR="008F2785" w:rsidRDefault="00000000">
      <w:pPr>
        <w:rPr>
          <w:rFonts w:hint="eastAsia"/>
        </w:rPr>
      </w:pPr>
      <w:r>
        <w:br w:type="page"/>
      </w:r>
    </w:p>
    <w:p w14:paraId="0D6D6865" w14:textId="77777777" w:rsidR="008F2785" w:rsidRPr="00C232D6" w:rsidRDefault="00000000">
      <w:pPr>
        <w:rPr>
          <w:rFonts w:hint="eastAsia"/>
          <w:lang w:val="ru-RU"/>
        </w:rPr>
      </w:pPr>
      <w:r w:rsidRPr="00C232D6">
        <w:rPr>
          <w:b/>
          <w:color w:val="14777C"/>
          <w:sz w:val="16"/>
          <w:lang w:val="ru-RU"/>
        </w:rPr>
        <w:lastRenderedPageBreak/>
        <w:t>01   /   СТРУКТУРА БД</w:t>
      </w:r>
    </w:p>
    <w:p w14:paraId="394A915B" w14:textId="77777777" w:rsidR="008F2785" w:rsidRPr="00C232D6" w:rsidRDefault="00000000" w:rsidP="00C232D6">
      <w:pPr>
        <w:pStyle w:val="1"/>
        <w:rPr>
          <w:lang w:val="ru-RU"/>
        </w:rPr>
      </w:pPr>
      <w:r w:rsidRPr="00C232D6">
        <w:rPr>
          <w:lang w:val="ru-RU"/>
        </w:rPr>
        <w:t xml:space="preserve">Требования и </w:t>
      </w:r>
      <w:proofErr w:type="spellStart"/>
      <w:r w:rsidRPr="00C232D6">
        <w:t>кандидаты</w:t>
      </w:r>
      <w:proofErr w:type="spellEnd"/>
    </w:p>
    <w:p w14:paraId="7CB71F67" w14:textId="77777777" w:rsidR="008F2785" w:rsidRPr="00C232D6" w:rsidRDefault="00000000">
      <w:pPr>
        <w:pStyle w:val="21"/>
        <w:rPr>
          <w:lang w:val="ru-RU"/>
        </w:rPr>
      </w:pPr>
      <w:r>
        <w:t>clusters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201019BF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C056" w14:textId="77777777" w:rsidR="008F2785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C5672"/>
                <w:sz w:val="16"/>
              </w:rPr>
              <w:t>Поле</w:t>
            </w:r>
            <w:proofErr w:type="spellEnd"/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57EA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A072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0429B16D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4B8702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2B46C9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EB72C4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Идентификатор кластера</w:t>
            </w:r>
          </w:p>
        </w:tc>
      </w:tr>
      <w:tr w:rsidR="008F2785" w14:paraId="27B63034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E88672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1EA4B1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VARCHAR(255) · NOT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44F77D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Название</w:t>
            </w:r>
          </w:p>
        </w:tc>
      </w:tr>
      <w:tr w:rsidR="008F2785" w14:paraId="4C251C82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364095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track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FC72F4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VARCHAR(20) · CHECK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76D035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Один из двух треков</w:t>
            </w:r>
          </w:p>
        </w:tc>
      </w:tr>
      <w:tr w:rsidR="008F2785" w14:paraId="195DC0CE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6C3782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comment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3E52A3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992373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Общие требования кластера</w:t>
            </w:r>
          </w:p>
        </w:tc>
      </w:tr>
      <w:tr w:rsidR="008F2785" w14:paraId="5A04A0F3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CBA67A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is_active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627D3E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BOOLEAN · DEFAULT TRUE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0F8208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Активность</w:t>
            </w:r>
          </w:p>
        </w:tc>
      </w:tr>
    </w:tbl>
    <w:p w14:paraId="7E9F762C" w14:textId="77777777" w:rsidR="008F2785" w:rsidRDefault="00000000">
      <w:pPr>
        <w:pStyle w:val="21"/>
      </w:pPr>
      <w:r>
        <w:t>profiles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302E4703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6567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Поле</w:t>
            </w:r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FE28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00EC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67BC0097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A66F96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B7BEBC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C10B35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Идентификатор профиля</w:t>
            </w:r>
          </w:p>
        </w:tc>
      </w:tr>
      <w:tr w:rsidR="008F2785" w14:paraId="3C41ED35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26F9CB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cluster_id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EDBD59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29F16F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Кластер</w:t>
            </w:r>
          </w:p>
        </w:tc>
      </w:tr>
      <w:tr w:rsidR="008F2785" w14:paraId="635FAE77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835E96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position_name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748553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VARCHAR(255)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CF9B9F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Должность</w:t>
            </w:r>
          </w:p>
        </w:tc>
      </w:tr>
      <w:tr w:rsidR="008F2785" w14:paraId="1D1840EB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8B4E97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education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F6E4D9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5A3198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Образование</w:t>
            </w:r>
          </w:p>
        </w:tc>
      </w:tr>
      <w:tr w:rsidR="008F2785" w14:paraId="7B146058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67F332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experience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8DAAA2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7BE501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Опыт</w:t>
            </w:r>
          </w:p>
        </w:tc>
      </w:tr>
      <w:tr w:rsidR="008F2785" w14:paraId="76707673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7C0FAD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keywords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162FEA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TEXT[]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DD0985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Ключевые слова</w:t>
            </w:r>
          </w:p>
        </w:tc>
      </w:tr>
      <w:tr w:rsidR="008F2785" w14:paraId="1A0CCC56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37D12E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stop_factors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04C501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TEXT[]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AA9401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Стоп-факторы</w:t>
            </w:r>
          </w:p>
        </w:tc>
      </w:tr>
      <w:tr w:rsidR="008F2785" w14:paraId="20A7DF75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807CB8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comment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E1727B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95C2FF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Дополнительные требования</w:t>
            </w:r>
          </w:p>
        </w:tc>
      </w:tr>
      <w:tr w:rsidR="008F2785" w14:paraId="6E30F7E7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3345A1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is_active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A71860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BOOLEAN · DEFAULT TRUE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0300B5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Активность</w:t>
            </w:r>
          </w:p>
        </w:tc>
      </w:tr>
    </w:tbl>
    <w:p w14:paraId="67A34231" w14:textId="77777777" w:rsidR="008F2785" w:rsidRDefault="00000000">
      <w:pPr>
        <w:pStyle w:val="21"/>
      </w:pPr>
      <w:r>
        <w:t>candidates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27F66B4C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3394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Поле</w:t>
            </w:r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B68B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BD0C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57C3F7B5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37F18B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DE37FE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BAF1BA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Кандидат</w:t>
            </w:r>
          </w:p>
        </w:tc>
      </w:tr>
      <w:tr w:rsidR="008F2785" w14:paraId="489539AF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402BD2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phone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81EAE2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VARCHAR(20) · UNIQUE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C0BB7C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Телефон в едином формате</w:t>
            </w:r>
          </w:p>
        </w:tc>
      </w:tr>
      <w:tr w:rsidR="008F2785" w14:paraId="64DEE72E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FD2CED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last_name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556910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VARCHAR(100)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507BCB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Фамилия</w:t>
            </w:r>
          </w:p>
        </w:tc>
      </w:tr>
      <w:tr w:rsidR="008F2785" w14:paraId="6EF842DB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657CCD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first_name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15A3AF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VARCHAR(100)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D95981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Имя</w:t>
            </w:r>
          </w:p>
        </w:tc>
      </w:tr>
      <w:tr w:rsidR="008F2785" w14:paraId="5F45B912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529C039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middle_name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DC01D8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VARCHAR(100)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E38ACA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Отчество при наличии</w:t>
            </w:r>
          </w:p>
        </w:tc>
      </w:tr>
      <w:tr w:rsidR="008F2785" w14:paraId="5FB21B9A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0D9DF5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15A442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EF6734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Дата создания</w:t>
            </w:r>
          </w:p>
        </w:tc>
      </w:tr>
      <w:tr w:rsidR="008F2785" w14:paraId="70782A9A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ED9B97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1ADC26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206F88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Последнее изменение</w:t>
            </w:r>
          </w:p>
        </w:tc>
      </w:tr>
    </w:tbl>
    <w:p w14:paraId="4D07498F" w14:textId="77777777" w:rsidR="008F2785" w:rsidRDefault="00000000">
      <w:pPr>
        <w:pStyle w:val="21"/>
      </w:pPr>
      <w:r>
        <w:t>candidate_blacklist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0879E7F0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D748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Поле</w:t>
            </w:r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A0F3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622C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6BA6E135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7C38D4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40F7AE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0EB3D9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Идентификатор записи</w:t>
            </w:r>
          </w:p>
        </w:tc>
      </w:tr>
      <w:tr w:rsidR="008F2785" w14:paraId="3E988CBA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C1AAB2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phone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2515F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VARCHAR(20) · NOT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7C7947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Телефон в едином формате</w:t>
            </w:r>
          </w:p>
        </w:tc>
      </w:tr>
      <w:tr w:rsidR="008F2785" w14:paraId="6BA6E135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7C38D4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last_name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40F7AE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VARCHAR(100) · NOT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0EB3D9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Фамилия</w:t>
            </w:r>
          </w:p>
        </w:tc>
      </w:tr>
      <w:tr w:rsidR="008F2785" w14:paraId="3E988CBA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C1AAB2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first_name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2515F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VARCHAR(100) · NOT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7C7947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Имя</w:t>
            </w:r>
          </w:p>
        </w:tc>
      </w:tr>
      <w:tr w:rsidR="008F2785" w14:paraId="6BA6E135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7C38D4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middle_name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40F7AE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VARCHAR(100)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0EB3D9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Отчество при наличии</w:t>
            </w:r>
          </w:p>
        </w:tc>
      </w:tr>
      <w:tr w:rsidR="008F2785" w14:paraId="3E988CBA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C1AAB2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company_name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2515F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VARCHAR(255) · NOT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7C7947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Компания</w:t>
            </w:r>
          </w:p>
        </w:tc>
      </w:tr>
      <w:tr w:rsidR="008F2785" w14:paraId="6BA6E135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7C38D4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is_active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40F7AE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BOOLEAN · DEFAULT TRUE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0EB3D9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Активность записи</w:t>
            </w:r>
          </w:p>
        </w:tc>
      </w:tr>
    </w:tbl>
    <w:p>
      <w:pPr>
        <w:spacing w:before="100" w:after="0"/>
      </w:pPr>
      <w:r>
        <w:rPr>
          <w:b/>
          <w:color w:val="20516D"/>
          <w:sz w:val="16"/>
        </w:rPr>
        <w:t xml:space="preserve">Поиск в чёрном списке: </w:t>
      </w:r>
      <w:r>
        <w:rPr>
          <w:sz w:val="16"/>
        </w:rPr>
        <w:t>среди активных записей (is_active = TRUE) по нормализованному телефону и ФИО (фамилия, имя, отчество при наличии). Запись существует независимо от candidates; связь по ID не используется.</w:t>
      </w:r>
    </w:p>
    <w:p w14:paraId="1AFCEF71" w14:textId="77777777" w:rsidR="008F2785" w:rsidRDefault="00000000">
      <w:pPr>
        <w:rPr>
          <w:rFonts w:hint="eastAsia"/>
        </w:rPr>
      </w:pPr>
      <w:r>
        <w:br w:type="page"/>
      </w:r>
    </w:p>
    <w:p w14:paraId="747A741A" w14:textId="77777777" w:rsidR="008F2785" w:rsidRDefault="00000000">
      <w:pPr>
        <w:rPr>
          <w:rFonts w:hint="eastAsia"/>
        </w:rPr>
      </w:pPr>
      <w:r>
        <w:rPr>
          <w:b/>
          <w:color w:val="14777C"/>
          <w:sz w:val="16"/>
        </w:rPr>
        <w:lastRenderedPageBreak/>
        <w:t>02   /   СТРУКТУРА БД</w:t>
      </w:r>
    </w:p>
    <w:p w14:paraId="18C4F02D" w14:textId="77777777" w:rsidR="008F2785" w:rsidRDefault="00000000">
      <w:pPr>
        <w:pStyle w:val="1"/>
      </w:pPr>
      <w:r>
        <w:t>Резюме, файлы и результаты</w:t>
      </w:r>
    </w:p>
    <w:p w14:paraId="563EA305" w14:textId="77777777" w:rsidR="008F2785" w:rsidRDefault="00000000">
      <w:pPr>
        <w:pStyle w:val="21"/>
      </w:pPr>
      <w:r>
        <w:t>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127FC6DE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EB41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Поле</w:t>
            </w:r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00CC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3FF7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5C6E3F17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AFCE7E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35A283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4C4C96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Файл в хранилище</w:t>
            </w:r>
          </w:p>
        </w:tc>
      </w:tr>
      <w:tr w:rsidR="008F2785" w14:paraId="452B242F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C773FA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bucket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5D2C66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VARCHAR(255)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211851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S3 bucket</w:t>
            </w:r>
          </w:p>
        </w:tc>
      </w:tr>
      <w:tr w:rsidR="008F2785" w14:paraId="43C015AA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31809B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object_key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C38DDB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UNIQUE с bucket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C9E661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Ключ объекта SeaweedFS</w:t>
            </w:r>
          </w:p>
        </w:tc>
      </w:tr>
      <w:tr w:rsidR="008F2785" w14:paraId="440FF4BF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B0BFE4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file_name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626329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26EE9E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Имя исходного файла</w:t>
            </w:r>
          </w:p>
        </w:tc>
      </w:tr>
      <w:tr w:rsidR="008F2785" w14:paraId="02CC980A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32D153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mime_type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393799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VARCHAR(100)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BAC0F1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Тип файла</w:t>
            </w:r>
          </w:p>
        </w:tc>
      </w:tr>
      <w:tr w:rsidR="008F2785" w14:paraId="038DAAB1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DF17C9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size_bytes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444A4B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BIGINT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86FC96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Размер в байтах</w:t>
            </w:r>
          </w:p>
        </w:tc>
      </w:tr>
      <w:tr w:rsidR="008F2785" w14:paraId="5CB7F9CE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CDA05F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file_sha256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323C16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CHAR(64)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DBE686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Контрольная сумма</w:t>
            </w:r>
          </w:p>
        </w:tc>
      </w:tr>
      <w:tr w:rsidR="008F2785" w14:paraId="34A8CF56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8F7422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0B0D43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ACA0ED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Дата загрузки</w:t>
            </w:r>
          </w:p>
        </w:tc>
      </w:tr>
    </w:tbl>
    <w:p w14:paraId="4B26DFBF" w14:textId="77777777" w:rsidR="008F2785" w:rsidRDefault="00000000">
      <w:pPr>
        <w:pStyle w:val="21"/>
      </w:pPr>
      <w:r>
        <w:t>resumes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05DF5C68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837F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Поле</w:t>
            </w:r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6233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07CF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4F4AC9B4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4E8AAD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CEEE8A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45F18E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Резюме</w:t>
            </w:r>
          </w:p>
        </w:tc>
      </w:tr>
      <w:tr w:rsidR="008F2785" w14:paraId="62739C82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328E74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candidate_id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33DE71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FK, UNIQUE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8D8063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Кандидат</w:t>
            </w:r>
          </w:p>
        </w:tc>
      </w:tr>
      <w:tr w:rsidR="008F2785" w14:paraId="29B52B13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848255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file_id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2CCFC4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FK, UNIQUE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CF6234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Текущий файл</w:t>
            </w:r>
          </w:p>
        </w:tc>
      </w:tr>
      <w:tr w:rsidR="008F2785" w14:paraId="6B4F7194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42332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4B1EC7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VARCHAR(20) · CHECK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8C93DA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Бизнес-статус</w:t>
            </w:r>
          </w:p>
        </w:tc>
      </w:tr>
      <w:tr w:rsidR="008F2785" w14:paraId="0EE55542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1C53E4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scoring_status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6F2882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VARCHAR(20) · CHECK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15E04A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Состояние проверки</w:t>
            </w:r>
          </w:p>
        </w:tc>
      </w:tr>
      <w:tr w:rsidR="008F2785" w14:paraId="714F82B2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F048F9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D060F5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C87D05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Дата создания</w:t>
            </w:r>
          </w:p>
        </w:tc>
      </w:tr>
      <w:tr w:rsidR="008F2785" w14:paraId="164CCA14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255ED9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58958C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11ED13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Последнее изменение</w:t>
            </w:r>
          </w:p>
        </w:tc>
      </w:tr>
    </w:tbl>
    <w:p w14:paraId="1AF1235B" w14:textId="77777777" w:rsidR="008F2785" w:rsidRDefault="00000000">
      <w:pPr>
        <w:pStyle w:val="21"/>
      </w:pPr>
      <w:r>
        <w:t>profile_ratings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2C04D3E5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20FB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Поле</w:t>
            </w:r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00E2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A911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103A3217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041CAC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70C7B2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4DC3DC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Идентификатор оценки</w:t>
            </w:r>
          </w:p>
        </w:tc>
      </w:tr>
      <w:tr w:rsidR="008F2785" w14:paraId="1A365A86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3A0647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resume_id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B39EC7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8323C0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Резюме</w:t>
            </w:r>
          </w:p>
        </w:tc>
      </w:tr>
      <w:tr w:rsidR="008F2785" w14:paraId="681036BB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23B891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profile_id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106287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44B4E8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Профиль</w:t>
            </w:r>
          </w:p>
        </w:tc>
      </w:tr>
      <w:tr w:rsidR="008F2785" w14:paraId="28B2F664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1108BC9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score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2CF6E6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NUMERIC(5,2) · 0…100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ACBD4E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Рейтинг по профилю</w:t>
            </w:r>
          </w:p>
        </w:tc>
      </w:tr>
      <w:tr w:rsidR="008F2785" w14:paraId="79121784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4A31059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matched_keywords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EB7251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JSONB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31789E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Найденные ключевые слова</w:t>
            </w:r>
          </w:p>
        </w:tc>
      </w:tr>
      <w:tr w:rsidR="008F2785" w14:paraId="07EE4296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61D106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triggered_stop_factors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40BE79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JSONB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7C1267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Стоп-факторы</w:t>
            </w:r>
          </w:p>
        </w:tc>
      </w:tr>
      <w:tr w:rsidR="008F2785" w14:paraId="41F34911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A7D184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details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C1A61C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JSONB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B26937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Подробности оценки</w:t>
            </w:r>
          </w:p>
        </w:tc>
      </w:tr>
      <w:tr w:rsidR="008F2785" w14:paraId="550A2006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D46E41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3AA560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8B2F91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Пояснение</w:t>
            </w:r>
          </w:p>
        </w:tc>
      </w:tr>
      <w:tr w:rsidR="008F2785" w14:paraId="1FA59750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07B630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calculated_at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8926C5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4522D6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Время расчёта</w:t>
            </w:r>
          </w:p>
        </w:tc>
      </w:tr>
    </w:tbl>
    <w:p w14:paraId="2EAA98A7" w14:textId="77777777" w:rsidR="008F2785" w:rsidRDefault="00000000">
      <w:pPr>
        <w:pStyle w:val="21"/>
      </w:pPr>
      <w:r>
        <w:t>resume_events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0"/>
        <w:gridCol w:w="2808"/>
        <w:gridCol w:w="4075"/>
      </w:tblGrid>
      <w:tr w:rsidR="008F2785" w14:paraId="05E7F9F1" w14:textId="77777777">
        <w:trPr>
          <w:cantSplit/>
          <w:jc w:val="center"/>
        </w:trPr>
        <w:tc>
          <w:tcPr>
            <w:tcW w:w="311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082C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Поле</w:t>
            </w:r>
          </w:p>
        </w:tc>
        <w:tc>
          <w:tcPr>
            <w:tcW w:w="280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6118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Тип / правило</w:t>
            </w:r>
          </w:p>
        </w:tc>
        <w:tc>
          <w:tcPr>
            <w:tcW w:w="407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98C8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Назначение</w:t>
            </w:r>
          </w:p>
        </w:tc>
      </w:tr>
      <w:tr w:rsidR="008F2785" w14:paraId="0D840CD6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F6C386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5BC23C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PK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DB46B4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Событие</w:t>
            </w:r>
          </w:p>
        </w:tc>
      </w:tr>
      <w:tr w:rsidR="008F2785" w14:paraId="7361C561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DED2E6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resume_id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F1A1C4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FK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7BAC69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Резюме</w:t>
            </w:r>
          </w:p>
        </w:tc>
      </w:tr>
      <w:tr w:rsidR="008F2785" w14:paraId="18B17B5C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8DE065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event_type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8A6D57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VARCHAR(50)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357C1C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Тип операции</w:t>
            </w:r>
          </w:p>
        </w:tc>
      </w:tr>
      <w:tr w:rsidR="008F2785" w14:paraId="567FD04F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BD6354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actor_id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3C6381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66186D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Инициатор</w:t>
            </w:r>
          </w:p>
        </w:tc>
      </w:tr>
      <w:tr w:rsidR="008F2785" w14:paraId="021B81F0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067427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recipient_id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46E7C7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UUID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DA8DC6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Получатель уведомления</w:t>
            </w:r>
          </w:p>
        </w:tc>
      </w:tr>
      <w:tr w:rsidR="008F2785" w14:paraId="1C78AC3B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454944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message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BC840B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TEXT · NULL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C67280E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Краткое описание</w:t>
            </w:r>
          </w:p>
        </w:tc>
      </w:tr>
      <w:tr w:rsidR="008F2785" w14:paraId="70FBE643" w14:textId="77777777">
        <w:trPr>
          <w:cantSplit/>
          <w:jc w:val="center"/>
        </w:trPr>
        <w:tc>
          <w:tcPr>
            <w:tcW w:w="311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C7412B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w="280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C0015E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TIMESTAMPTZ</w:t>
            </w:r>
          </w:p>
        </w:tc>
        <w:tc>
          <w:tcPr>
            <w:tcW w:w="407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A54598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Время события</w:t>
            </w:r>
          </w:p>
        </w:tc>
      </w:tr>
    </w:tbl>
    <w:p w14:paraId="0ABD7E19" w14:textId="77777777" w:rsidR="008F2785" w:rsidRDefault="00000000">
      <w:pPr>
        <w:rPr>
          <w:rFonts w:hint="eastAsia"/>
        </w:rPr>
      </w:pPr>
      <w:r>
        <w:br w:type="page"/>
      </w:r>
    </w:p>
    <w:p w14:paraId="229B2BF9" w14:textId="77777777" w:rsidR="008F2785" w:rsidRDefault="00000000">
      <w:pPr>
        <w:rPr>
          <w:rFonts w:hint="eastAsia"/>
        </w:rPr>
      </w:pPr>
      <w:r>
        <w:rPr>
          <w:b/>
          <w:color w:val="14777C"/>
          <w:sz w:val="16"/>
        </w:rPr>
        <w:lastRenderedPageBreak/>
        <w:t>03   /   ЛОГИКА ПРИЛОЖЕНИЯ</w:t>
      </w:r>
    </w:p>
    <w:p w14:paraId="35F2AD59" w14:textId="77777777" w:rsidR="008F2785" w:rsidRDefault="00000000">
      <w:pPr>
        <w:pStyle w:val="1"/>
      </w:pPr>
      <w:r>
        <w:t>Статусы и переходы</w:t>
      </w:r>
    </w:p>
    <w:p w14:paraId="39F10A85" w14:textId="77777777" w:rsidR="008F2785" w:rsidRDefault="00000000">
      <w:pPr>
        <w:pStyle w:val="21"/>
      </w:pPr>
      <w:r>
        <w:t>Статус резюме  ·  resumes.status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104"/>
        <w:gridCol w:w="3802"/>
      </w:tblGrid>
      <w:tr w:rsidR="008F2785" w14:paraId="3B9F8422" w14:textId="77777777">
        <w:trPr>
          <w:cantSplit/>
          <w:jc w:val="center"/>
        </w:trPr>
        <w:tc>
          <w:tcPr>
            <w:tcW w:w="208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6C53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Статус</w:t>
            </w:r>
          </w:p>
        </w:tc>
        <w:tc>
          <w:tcPr>
            <w:tcW w:w="4104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AE74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Что означает</w:t>
            </w:r>
          </w:p>
        </w:tc>
        <w:tc>
          <w:tcPr>
            <w:tcW w:w="3802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6D30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Загрузка нового файла</w:t>
            </w:r>
          </w:p>
        </w:tc>
      </w:tr>
      <w:tr w:rsidR="008F2785" w14:paraId="4199145D" w14:textId="77777777">
        <w:trPr>
          <w:cantSplit/>
          <w:jc w:val="center"/>
        </w:trPr>
        <w:tc>
          <w:tcPr>
            <w:tcW w:w="208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19CE0F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in_work</w:t>
            </w:r>
          </w:p>
        </w:tc>
        <w:tc>
          <w:tcPr>
            <w:tcW w:w="4104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A6E808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Резюме доступно для отбора</w:t>
            </w:r>
          </w:p>
        </w:tc>
        <w:tc>
          <w:tcPr>
            <w:tcW w:w="380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C4581F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Разрешена → in_work</w:t>
            </w:r>
          </w:p>
        </w:tc>
      </w:tr>
      <w:tr w:rsidR="008F2785" w14:paraId="08A78638" w14:textId="77777777">
        <w:trPr>
          <w:cantSplit/>
          <w:jc w:val="center"/>
        </w:trPr>
        <w:tc>
          <w:tcPr>
            <w:tcW w:w="208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8AF100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in_process</w:t>
            </w:r>
          </w:p>
        </w:tc>
        <w:tc>
          <w:tcPr>
            <w:tcW w:w="4104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F0680A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Передано в работу сотруднику</w:t>
            </w:r>
          </w:p>
        </w:tc>
        <w:tc>
          <w:tcPr>
            <w:tcW w:w="3802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7829C0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Запрещена</w:t>
            </w:r>
          </w:p>
        </w:tc>
      </w:tr>
      <w:tr w:rsidR="008F2785" w14:paraId="07764913" w14:textId="77777777">
        <w:trPr>
          <w:cantSplit/>
          <w:jc w:val="center"/>
        </w:trPr>
        <w:tc>
          <w:tcPr>
            <w:tcW w:w="208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DD4BA2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historical</w:t>
            </w:r>
          </w:p>
        </w:tc>
        <w:tc>
          <w:tcPr>
            <w:tcW w:w="4104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4F56F2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Обработка завершена</w:t>
            </w:r>
          </w:p>
        </w:tc>
        <w:tc>
          <w:tcPr>
            <w:tcW w:w="380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6B561D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Разрешена → in_work</w:t>
            </w:r>
          </w:p>
        </w:tc>
      </w:tr>
    </w:tbl>
    <w:p w14:paraId="5FDE0F94" w14:textId="77777777" w:rsidR="008F2785" w:rsidRDefault="00000000">
      <w:pPr>
        <w:pStyle w:val="21"/>
      </w:pPr>
      <w:r>
        <w:t>Состояние оценки  ·  resumes.scoring_status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104"/>
        <w:gridCol w:w="3802"/>
      </w:tblGrid>
      <w:tr w:rsidR="008F2785" w14:paraId="132A5509" w14:textId="77777777">
        <w:trPr>
          <w:cantSplit/>
          <w:jc w:val="center"/>
        </w:trPr>
        <w:tc>
          <w:tcPr>
            <w:tcW w:w="2088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8B03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Статус</w:t>
            </w:r>
          </w:p>
        </w:tc>
        <w:tc>
          <w:tcPr>
            <w:tcW w:w="4104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E1A9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Значение</w:t>
            </w:r>
          </w:p>
        </w:tc>
        <w:tc>
          <w:tcPr>
            <w:tcW w:w="3802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D5A1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Действие</w:t>
            </w:r>
          </w:p>
        </w:tc>
      </w:tr>
      <w:tr w:rsidR="008F2785" w14:paraId="1860FF48" w14:textId="77777777">
        <w:trPr>
          <w:cantSplit/>
          <w:jc w:val="center"/>
        </w:trPr>
        <w:tc>
          <w:tcPr>
            <w:tcW w:w="208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A0D020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pending</w:t>
            </w:r>
          </w:p>
        </w:tc>
        <w:tc>
          <w:tcPr>
            <w:tcW w:w="4104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014870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Ожидает проверки</w:t>
            </w:r>
          </w:p>
        </w:tc>
        <w:tc>
          <w:tcPr>
            <w:tcW w:w="380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E8C533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Оценок может не быть</w:t>
            </w:r>
          </w:p>
        </w:tc>
      </w:tr>
      <w:tr w:rsidR="008F2785" w14:paraId="29C1FD84" w14:textId="77777777">
        <w:trPr>
          <w:cantSplit/>
          <w:jc w:val="center"/>
        </w:trPr>
        <w:tc>
          <w:tcPr>
            <w:tcW w:w="208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C2E3DB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processing</w:t>
            </w:r>
          </w:p>
        </w:tc>
        <w:tc>
          <w:tcPr>
            <w:tcW w:w="4104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502065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Проверка выполняется</w:t>
            </w:r>
          </w:p>
        </w:tc>
        <w:tc>
          <w:tcPr>
            <w:tcW w:w="3802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9BA43A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Ожидание результата</w:t>
            </w:r>
          </w:p>
        </w:tc>
      </w:tr>
      <w:tr w:rsidR="008F2785" w14:paraId="332DC63B" w14:textId="77777777">
        <w:trPr>
          <w:cantSplit/>
          <w:jc w:val="center"/>
        </w:trPr>
        <w:tc>
          <w:tcPr>
            <w:tcW w:w="2088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2276C0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completed</w:t>
            </w:r>
          </w:p>
        </w:tc>
        <w:tc>
          <w:tcPr>
            <w:tcW w:w="4104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D66F49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Проверка завершена</w:t>
            </w:r>
          </w:p>
        </w:tc>
        <w:tc>
          <w:tcPr>
            <w:tcW w:w="380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1C1643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Записаны актуальные оценки</w:t>
            </w:r>
          </w:p>
        </w:tc>
      </w:tr>
      <w:tr w:rsidR="008F2785" w14:paraId="715B7588" w14:textId="77777777">
        <w:trPr>
          <w:cantSplit/>
          <w:jc w:val="center"/>
        </w:trPr>
        <w:tc>
          <w:tcPr>
            <w:tcW w:w="2088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E1A86C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failed</w:t>
            </w:r>
          </w:p>
        </w:tc>
        <w:tc>
          <w:tcPr>
            <w:tcW w:w="4104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AB11C6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Ошибка проверки</w:t>
            </w:r>
          </w:p>
        </w:tc>
        <w:tc>
          <w:tcPr>
            <w:tcW w:w="3802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79B06A9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Повторный запуск → pending</w:t>
            </w:r>
          </w:p>
        </w:tc>
      </w:tr>
    </w:tbl>
    <w:p w14:paraId="5CB8D113" w14:textId="77777777" w:rsidR="008F2785" w:rsidRDefault="00000000">
      <w:pPr>
        <w:pStyle w:val="21"/>
      </w:pPr>
      <w:r>
        <w:t>Переходы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9"/>
      </w:tblGrid>
      <w:tr w:rsidR="008F2785" w14:paraId="7455BAD0" w14:textId="77777777">
        <w:tc>
          <w:tcPr>
            <w:tcW w:w="10009" w:type="dxa"/>
            <w:shd w:val="clear" w:color="auto" w:fill="EF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9AAAE" w14:textId="77777777" w:rsidR="008F2785" w:rsidRDefault="00000000">
            <w:pPr>
              <w:rPr>
                <w:rFonts w:hint="eastAsia"/>
              </w:rPr>
            </w:pPr>
            <w:r>
              <w:rPr>
                <w:color w:val="1C5672"/>
              </w:rPr>
              <w:t>Резюме:  in_work  →  in_process  →  historical       |       Повторная загрузка:  in_work / historical  →  in_work</w:t>
            </w:r>
          </w:p>
        </w:tc>
      </w:tr>
    </w:tbl>
    <w:p w14:paraId="17ECA318" w14:textId="77777777" w:rsidR="008F2785" w:rsidRDefault="008F2785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09"/>
      </w:tblGrid>
      <w:tr w:rsidR="008F2785" w14:paraId="7622DE8E" w14:textId="77777777">
        <w:tc>
          <w:tcPr>
            <w:tcW w:w="10009" w:type="dxa"/>
            <w:shd w:val="clear" w:color="auto" w:fill="EF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987FD" w14:textId="77777777" w:rsidR="008F2785" w:rsidRDefault="00000000">
            <w:pPr>
              <w:rPr>
                <w:rFonts w:hint="eastAsia"/>
              </w:rPr>
            </w:pPr>
            <w:r>
              <w:rPr>
                <w:color w:val="1C5672"/>
              </w:rPr>
              <w:t>Оценка:  pending  →  processing  →  completed / failed</w:t>
            </w:r>
          </w:p>
        </w:tc>
      </w:tr>
    </w:tbl>
    <w:p w14:paraId="32C0F249" w14:textId="77777777" w:rsidR="008F2785" w:rsidRDefault="008F2785">
      <w:pPr>
        <w:spacing w:after="0"/>
        <w:rPr>
          <w:rFonts w:hint="eastAsia"/>
        </w:rPr>
      </w:pPr>
    </w:p>
    <w:p w14:paraId="2F1BA85F" w14:textId="77777777" w:rsidR="008F2785" w:rsidRDefault="00000000">
      <w:pPr>
        <w:pStyle w:val="21"/>
      </w:pPr>
      <w:r>
        <w:t>Замена резюме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3"/>
        <w:gridCol w:w="7661"/>
      </w:tblGrid>
      <w:tr w:rsidR="008F2785" w14:paraId="4EC180F4" w14:textId="77777777">
        <w:trPr>
          <w:cantSplit/>
          <w:jc w:val="center"/>
        </w:trPr>
        <w:tc>
          <w:tcPr>
            <w:tcW w:w="2333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13C9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Ситуация</w:t>
            </w:r>
          </w:p>
        </w:tc>
        <w:tc>
          <w:tcPr>
            <w:tcW w:w="7661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69A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Система выполняет</w:t>
            </w:r>
          </w:p>
        </w:tc>
      </w:tr>
      <w:tr w:rsidR="008F2785" w:rsidRPr="00C232D6" w14:paraId="5EE64CAA" w14:textId="77777777">
        <w:trPr>
          <w:cantSplit/>
          <w:jc w:val="center"/>
        </w:trPr>
        <w:tc>
          <w:tcPr>
            <w:tcW w:w="2333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07CF6C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in_work / historical</w:t>
            </w:r>
          </w:p>
        </w:tc>
        <w:tc>
          <w:tcPr>
            <w:tcW w:w="7661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513AD26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color w:val="4B5B69"/>
                <w:sz w:val="17"/>
                <w:lang w:val="ru-RU"/>
              </w:rPr>
              <w:t xml:space="preserve">Загружает новый файл, обновляет </w:t>
            </w:r>
            <w:r>
              <w:rPr>
                <w:color w:val="4B5B69"/>
                <w:sz w:val="17"/>
              </w:rPr>
              <w:t>file</w:t>
            </w:r>
            <w:r w:rsidRPr="00C232D6">
              <w:rPr>
                <w:color w:val="4B5B69"/>
                <w:sz w:val="17"/>
                <w:lang w:val="ru-RU"/>
              </w:rPr>
              <w:t>_</w:t>
            </w:r>
            <w:r>
              <w:rPr>
                <w:color w:val="4B5B69"/>
                <w:sz w:val="17"/>
              </w:rPr>
              <w:t>id</w:t>
            </w:r>
            <w:r w:rsidRPr="00C232D6">
              <w:rPr>
                <w:color w:val="4B5B69"/>
                <w:sz w:val="17"/>
                <w:lang w:val="ru-RU"/>
              </w:rPr>
              <w:t>, сбрасывает оценки, запускает пересчёт</w:t>
            </w:r>
          </w:p>
        </w:tc>
      </w:tr>
      <w:tr w:rsidR="008F2785" w:rsidRPr="00C232D6" w14:paraId="3FE8D9F0" w14:textId="77777777">
        <w:trPr>
          <w:cantSplit/>
          <w:jc w:val="center"/>
        </w:trPr>
        <w:tc>
          <w:tcPr>
            <w:tcW w:w="2333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41808F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in_process</w:t>
            </w:r>
          </w:p>
        </w:tc>
        <w:tc>
          <w:tcPr>
            <w:tcW w:w="7661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91E0669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color w:val="4B5B69"/>
                <w:sz w:val="17"/>
                <w:lang w:val="ru-RU"/>
              </w:rPr>
              <w:t xml:space="preserve">Отказывает в загрузке; добавляет событие </w:t>
            </w:r>
            <w:r>
              <w:rPr>
                <w:color w:val="4B5B69"/>
                <w:sz w:val="17"/>
              </w:rPr>
              <w:t>replacement</w:t>
            </w:r>
            <w:r w:rsidRPr="00C232D6">
              <w:rPr>
                <w:color w:val="4B5B69"/>
                <w:sz w:val="17"/>
                <w:lang w:val="ru-RU"/>
              </w:rPr>
              <w:t>_</w:t>
            </w:r>
            <w:r>
              <w:rPr>
                <w:color w:val="4B5B69"/>
                <w:sz w:val="17"/>
              </w:rPr>
              <w:t>rejected</w:t>
            </w:r>
          </w:p>
        </w:tc>
      </w:tr>
      <w:tr w:rsidR="008F2785" w:rsidRPr="00C232D6" w14:paraId="0DE1BAF0" w14:textId="77777777">
        <w:trPr>
          <w:cantSplit/>
          <w:jc w:val="center"/>
        </w:trPr>
        <w:tc>
          <w:tcPr>
            <w:tcW w:w="2333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2FDA65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Ответ старой проверки</w:t>
            </w:r>
          </w:p>
        </w:tc>
        <w:tc>
          <w:tcPr>
            <w:tcW w:w="7661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7E2ABB3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color w:val="4B5B69"/>
                <w:sz w:val="17"/>
                <w:lang w:val="ru-RU"/>
              </w:rPr>
              <w:t xml:space="preserve">Отклоняет, если переданный </w:t>
            </w:r>
            <w:r>
              <w:rPr>
                <w:color w:val="4B5B69"/>
                <w:sz w:val="17"/>
              </w:rPr>
              <w:t>file</w:t>
            </w:r>
            <w:r w:rsidRPr="00C232D6">
              <w:rPr>
                <w:color w:val="4B5B69"/>
                <w:sz w:val="17"/>
                <w:lang w:val="ru-RU"/>
              </w:rPr>
              <w:t>_</w:t>
            </w:r>
            <w:r>
              <w:rPr>
                <w:color w:val="4B5B69"/>
                <w:sz w:val="17"/>
              </w:rPr>
              <w:t>id</w:t>
            </w:r>
            <w:r w:rsidRPr="00C232D6">
              <w:rPr>
                <w:color w:val="4B5B69"/>
                <w:sz w:val="17"/>
                <w:lang w:val="ru-RU"/>
              </w:rPr>
              <w:t xml:space="preserve"> не равен текущему </w:t>
            </w:r>
            <w:r>
              <w:rPr>
                <w:color w:val="4B5B69"/>
                <w:sz w:val="17"/>
              </w:rPr>
              <w:t>resumes</w:t>
            </w:r>
            <w:r w:rsidRPr="00C232D6">
              <w:rPr>
                <w:color w:val="4B5B69"/>
                <w:sz w:val="17"/>
                <w:lang w:val="ru-RU"/>
              </w:rPr>
              <w:t>.</w:t>
            </w:r>
            <w:r>
              <w:rPr>
                <w:color w:val="4B5B69"/>
                <w:sz w:val="17"/>
              </w:rPr>
              <w:t>file</w:t>
            </w:r>
            <w:r w:rsidRPr="00C232D6">
              <w:rPr>
                <w:color w:val="4B5B69"/>
                <w:sz w:val="17"/>
                <w:lang w:val="ru-RU"/>
              </w:rPr>
              <w:t>_</w:t>
            </w:r>
            <w:r>
              <w:rPr>
                <w:color w:val="4B5B69"/>
                <w:sz w:val="17"/>
              </w:rPr>
              <w:t>id</w:t>
            </w:r>
          </w:p>
        </w:tc>
      </w:tr>
    </w:tbl>
    <w:p w14:paraId="27CD328D" w14:textId="77777777" w:rsidR="008F2785" w:rsidRDefault="00000000">
      <w:pPr>
        <w:pStyle w:val="21"/>
      </w:pPr>
      <w:r>
        <w:t>События и уведомления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6782"/>
      </w:tblGrid>
      <w:tr w:rsidR="008F2785" w14:paraId="2F73EF8C" w14:textId="77777777">
        <w:trPr>
          <w:cantSplit/>
          <w:jc w:val="center"/>
        </w:trPr>
        <w:tc>
          <w:tcPr>
            <w:tcW w:w="3211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08E4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event_type</w:t>
            </w:r>
          </w:p>
        </w:tc>
        <w:tc>
          <w:tcPr>
            <w:tcW w:w="6782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D91D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Факт</w:t>
            </w:r>
          </w:p>
        </w:tc>
      </w:tr>
      <w:tr w:rsidR="008F2785" w14:paraId="6488BFFE" w14:textId="77777777">
        <w:trPr>
          <w:cantSplit/>
          <w:jc w:val="center"/>
        </w:trPr>
        <w:tc>
          <w:tcPr>
            <w:tcW w:w="3211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DB9A8A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uploaded / replaced</w:t>
            </w:r>
          </w:p>
        </w:tc>
        <w:tc>
          <w:tcPr>
            <w:tcW w:w="678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88AE0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Создано или заменено резюме</w:t>
            </w:r>
          </w:p>
        </w:tc>
      </w:tr>
      <w:tr w:rsidR="008F2785" w14:paraId="053F0F82" w14:textId="77777777">
        <w:trPr>
          <w:cantSplit/>
          <w:jc w:val="center"/>
        </w:trPr>
        <w:tc>
          <w:tcPr>
            <w:tcW w:w="3211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D3A6CB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replacement_rejected</w:t>
            </w:r>
          </w:p>
        </w:tc>
        <w:tc>
          <w:tcPr>
            <w:tcW w:w="6782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56A2CA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Замена запрещена</w:t>
            </w:r>
          </w:p>
        </w:tc>
      </w:tr>
      <w:tr w:rsidR="008F2785" w14:paraId="5A855942" w14:textId="77777777">
        <w:trPr>
          <w:cantSplit/>
          <w:jc w:val="center"/>
        </w:trPr>
        <w:tc>
          <w:tcPr>
            <w:tcW w:w="3211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F429AC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scored / scoring_failed</w:t>
            </w:r>
          </w:p>
        </w:tc>
        <w:tc>
          <w:tcPr>
            <w:tcW w:w="678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939D3F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Проверка завершена / ошибка</w:t>
            </w:r>
          </w:p>
        </w:tc>
      </w:tr>
      <w:tr w:rsidR="008F2785" w14:paraId="1463CD41" w14:textId="77777777">
        <w:trPr>
          <w:cantSplit/>
          <w:jc w:val="center"/>
        </w:trPr>
        <w:tc>
          <w:tcPr>
            <w:tcW w:w="3211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8BE3176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status_changed</w:t>
            </w:r>
          </w:p>
        </w:tc>
        <w:tc>
          <w:tcPr>
            <w:tcW w:w="6782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37C58B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7"/>
              </w:rPr>
              <w:t>Изменён статус резюме</w:t>
            </w:r>
          </w:p>
        </w:tc>
      </w:tr>
    </w:tbl>
    <w:p w14:paraId="53C6049D" w14:textId="77777777" w:rsidR="008F2785" w:rsidRPr="00C232D6" w:rsidRDefault="00000000">
      <w:pPr>
        <w:spacing w:after="0"/>
        <w:rPr>
          <w:rFonts w:hint="eastAsia"/>
          <w:lang w:val="ru-RU"/>
        </w:rPr>
      </w:pPr>
      <w:r w:rsidRPr="00C232D6">
        <w:rPr>
          <w:color w:val="637587"/>
          <w:sz w:val="16"/>
          <w:lang w:val="ru-RU"/>
        </w:rPr>
        <w:t xml:space="preserve">Уведомление: событие с </w:t>
      </w:r>
      <w:r>
        <w:rPr>
          <w:color w:val="637587"/>
          <w:sz w:val="16"/>
        </w:rPr>
        <w:t>recipient</w:t>
      </w:r>
      <w:r w:rsidRPr="00C232D6">
        <w:rPr>
          <w:color w:val="637587"/>
          <w:sz w:val="16"/>
          <w:lang w:val="ru-RU"/>
        </w:rPr>
        <w:t>_</w:t>
      </w:r>
      <w:r>
        <w:rPr>
          <w:color w:val="637587"/>
          <w:sz w:val="16"/>
        </w:rPr>
        <w:t>id</w:t>
      </w:r>
      <w:r w:rsidRPr="00C232D6">
        <w:rPr>
          <w:color w:val="637587"/>
          <w:sz w:val="16"/>
          <w:lang w:val="ru-RU"/>
        </w:rPr>
        <w:t xml:space="preserve"> и </w:t>
      </w:r>
      <w:r>
        <w:rPr>
          <w:color w:val="637587"/>
          <w:sz w:val="16"/>
        </w:rPr>
        <w:t>message</w:t>
      </w:r>
      <w:r w:rsidRPr="00C232D6">
        <w:rPr>
          <w:color w:val="637587"/>
          <w:sz w:val="16"/>
          <w:lang w:val="ru-RU"/>
        </w:rPr>
        <w:t>; учёт прочтения и доставки не предусмотрен.</w:t>
      </w:r>
    </w:p>
    <w:p w14:paraId="6EABD83E" w14:textId="77777777" w:rsidR="008F2785" w:rsidRPr="00C232D6" w:rsidRDefault="00000000">
      <w:pPr>
        <w:rPr>
          <w:rFonts w:hint="eastAsia"/>
          <w:lang w:val="ru-RU"/>
        </w:rPr>
      </w:pPr>
      <w:r w:rsidRPr="00C232D6">
        <w:rPr>
          <w:lang w:val="ru-RU"/>
        </w:rPr>
        <w:br w:type="page"/>
      </w:r>
    </w:p>
    <w:p w14:paraId="5193C13A" w14:textId="77777777" w:rsidR="008F2785" w:rsidRDefault="00000000">
      <w:pPr>
        <w:rPr>
          <w:rFonts w:hint="eastAsia"/>
        </w:rPr>
      </w:pPr>
      <w:r>
        <w:rPr>
          <w:b/>
          <w:color w:val="14777C"/>
          <w:sz w:val="16"/>
        </w:rPr>
        <w:lastRenderedPageBreak/>
        <w:t>04   /   СЦЕНАРИЙ</w:t>
      </w:r>
    </w:p>
    <w:p w14:paraId="2C68ADE8" w14:textId="77777777" w:rsidR="008F2785" w:rsidRDefault="00000000">
      <w:pPr>
        <w:pStyle w:val="1"/>
      </w:pPr>
      <w:r>
        <w:t>Этапы обработки резюме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4147"/>
        <w:gridCol w:w="4147"/>
      </w:tblGrid>
      <w:tr w:rsidR="008F2785" w14:paraId="59377070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5CF8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Этап</w:t>
            </w:r>
          </w:p>
        </w:tc>
        <w:tc>
          <w:tcPr>
            <w:tcW w:w="4147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7F12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Действие приложения</w:t>
            </w:r>
          </w:p>
        </w:tc>
        <w:tc>
          <w:tcPr>
            <w:tcW w:w="4147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9B5F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Данные / результат</w:t>
            </w:r>
          </w:p>
        </w:tc>
      </w:tr>
      <w:tr w:rsidR="008F2785" w:rsidRPr="00C232D6" w14:paraId="5D91C5C9" w14:textId="77777777">
        <w:trPr>
          <w:cantSplit/>
          <w:jc w:val="center"/>
        </w:trPr>
        <w:tc>
          <w:tcPr>
            <w:tcW w:w="1699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EE16C3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01   Форма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901CA5B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color w:val="4B5B69"/>
                <w:sz w:val="16"/>
                <w:lang w:val="ru-RU"/>
              </w:rPr>
              <w:t>Телефон, фамилия, имя, отчество (при наличии), файл резюме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4BCE45F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sz w:val="16"/>
                <w:lang w:val="ru-RU"/>
              </w:rPr>
              <w:t>Проверка обязательных полей и формата</w:t>
            </w:r>
          </w:p>
        </w:tc>
      </w:tr>
      <w:tr w:rsidR="008F2785" w:rsidRPr="00C232D6" w14:paraId="7F644C1A" w14:textId="77777777">
        <w:trPr>
          <w:cantSplit/>
          <w:jc w:val="center"/>
        </w:trPr>
        <w:tc>
          <w:tcPr>
            <w:tcW w:w="1699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C5D8F7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02   БД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C5624E4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color w:val="4B5B69"/>
                <w:sz w:val="16"/>
                <w:lang w:val="ru-RU"/>
              </w:rPr>
              <w:t>Проверка активных записей ЧС по телефону и ФИО; поиск / создание кандидата; проверка статуса; подготовка files</w:t>
            </w:r>
            <w:r>
              <w:rPr>
                <w:color w:val="4B5B69"/>
                <w:sz w:val="16"/>
              </w:rPr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FD23C69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sz w:val="16"/>
                <w:lang w:val="ru-RU"/>
              </w:rPr>
              <w:t>Найдено / не найдено совпадение в ЧС; кандидат определён, object_key подготовлен</w:t>
            </w:r>
            <w:r>
              <w:rPr>
                <w:sz w:val="16"/>
              </w:rPr>
            </w:r>
            <w:r w:rsidRPr="00C232D6">
              <w:rPr>
                <w:sz w:val="16"/>
                <w:lang w:val="ru-RU"/>
              </w:rPr>
            </w:r>
            <w:r>
              <w:rPr>
                <w:sz w:val="16"/>
              </w:rPr>
            </w:r>
            <w:r w:rsidRPr="00C232D6">
              <w:rPr>
                <w:sz w:val="16"/>
                <w:lang w:val="ru-RU"/>
              </w:rPr>
            </w:r>
          </w:p>
        </w:tc>
      </w:tr>
      <w:tr w:rsidR="008F2785" w14:paraId="2F4BDD78" w14:textId="77777777">
        <w:trPr>
          <w:cantSplit/>
          <w:jc w:val="center"/>
        </w:trPr>
        <w:tc>
          <w:tcPr>
            <w:tcW w:w="1699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5C877F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03   SeaweedFS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6AFBFC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Загрузка файла через S3 API; привязка file_id к resumes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F5E4A0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in_work + pending; старые оценки очищены</w:t>
            </w:r>
          </w:p>
        </w:tc>
      </w:tr>
      <w:tr w:rsidR="008F2785" w:rsidRPr="00C232D6" w14:paraId="7FA8673F" w14:textId="77777777">
        <w:trPr>
          <w:cantSplit/>
          <w:jc w:val="center"/>
        </w:trPr>
        <w:tc>
          <w:tcPr>
            <w:tcW w:w="1699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C7C0B0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04   Оценка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DBFDB7F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color w:val="4B5B69"/>
                <w:sz w:val="16"/>
                <w:lang w:val="ru-RU"/>
              </w:rPr>
              <w:t>Отправка файла и текущих требований всех активных кластеров/профилей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4544359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sz w:val="16"/>
                <w:lang w:val="ru-RU"/>
              </w:rPr>
              <w:t xml:space="preserve">Результаты по каждому </w:t>
            </w:r>
            <w:r>
              <w:rPr>
                <w:sz w:val="16"/>
              </w:rPr>
              <w:t>profile</w:t>
            </w:r>
            <w:r w:rsidRPr="00C232D6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</w:p>
        </w:tc>
      </w:tr>
      <w:tr w:rsidR="008F2785" w14:paraId="3B29DA4D" w14:textId="77777777">
        <w:trPr>
          <w:cantSplit/>
          <w:jc w:val="center"/>
        </w:trPr>
        <w:tc>
          <w:tcPr>
            <w:tcW w:w="1699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A8DEBB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05   БД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199F500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color w:val="4B5B69"/>
                <w:sz w:val="16"/>
                <w:lang w:val="ru-RU"/>
              </w:rPr>
              <w:t xml:space="preserve">Сверка </w:t>
            </w:r>
            <w:r>
              <w:rPr>
                <w:color w:val="4B5B69"/>
                <w:sz w:val="16"/>
              </w:rPr>
              <w:t>resume</w:t>
            </w:r>
            <w:r w:rsidRPr="00C232D6">
              <w:rPr>
                <w:color w:val="4B5B69"/>
                <w:sz w:val="16"/>
                <w:lang w:val="ru-RU"/>
              </w:rPr>
              <w:t>_</w:t>
            </w:r>
            <w:r>
              <w:rPr>
                <w:color w:val="4B5B69"/>
                <w:sz w:val="16"/>
              </w:rPr>
              <w:t>id</w:t>
            </w:r>
            <w:r w:rsidRPr="00C232D6">
              <w:rPr>
                <w:color w:val="4B5B69"/>
                <w:sz w:val="16"/>
                <w:lang w:val="ru-RU"/>
              </w:rPr>
              <w:t xml:space="preserve"> + </w:t>
            </w:r>
            <w:r>
              <w:rPr>
                <w:color w:val="4B5B69"/>
                <w:sz w:val="16"/>
              </w:rPr>
              <w:t>file</w:t>
            </w:r>
            <w:r w:rsidRPr="00C232D6">
              <w:rPr>
                <w:color w:val="4B5B69"/>
                <w:sz w:val="16"/>
                <w:lang w:val="ru-RU"/>
              </w:rPr>
              <w:t>_</w:t>
            </w:r>
            <w:r>
              <w:rPr>
                <w:color w:val="4B5B69"/>
                <w:sz w:val="16"/>
              </w:rPr>
              <w:t>id</w:t>
            </w:r>
            <w:r w:rsidRPr="00C232D6">
              <w:rPr>
                <w:color w:val="4B5B69"/>
                <w:sz w:val="16"/>
                <w:lang w:val="ru-RU"/>
              </w:rPr>
              <w:t>; атомарное сохранение оценок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A58C92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profile_ratings; completed / failed; событие</w:t>
            </w:r>
          </w:p>
        </w:tc>
      </w:tr>
      <w:tr w:rsidR="008F2785" w:rsidRPr="00C232D6" w14:paraId="7FC96488" w14:textId="77777777">
        <w:trPr>
          <w:cantSplit/>
          <w:jc w:val="center"/>
        </w:trPr>
        <w:tc>
          <w:tcPr>
            <w:tcW w:w="1699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FA87CA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06   Таблица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DC249B1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Получение данных candidates → resumes → ratings → profiles → clusters</w:t>
            </w:r>
          </w:p>
        </w:tc>
        <w:tc>
          <w:tcPr>
            <w:tcW w:w="4147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191C1EC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C232D6">
              <w:rPr>
                <w:sz w:val="16"/>
                <w:lang w:val="ru-RU"/>
              </w:rPr>
              <w:t>ФИО, телефон, кластер, профиль, рейтинг, статус</w:t>
            </w:r>
          </w:p>
        </w:tc>
      </w:tr>
    </w:tbl>
    <w:p w14:paraId="6C22A187" w14:textId="77777777" w:rsidR="008F2785" w:rsidRDefault="00000000">
      <w:pPr>
        <w:pStyle w:val="21"/>
      </w:pPr>
      <w:r>
        <w:t>Итоговая таблица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1685"/>
        <w:gridCol w:w="2362"/>
        <w:gridCol w:w="1037"/>
        <w:gridCol w:w="2779"/>
      </w:tblGrid>
      <w:tr w:rsidR="008F2785" w14:paraId="6AAC4924" w14:textId="77777777">
        <w:trPr>
          <w:cantSplit/>
          <w:jc w:val="center"/>
        </w:trPr>
        <w:tc>
          <w:tcPr>
            <w:tcW w:w="2131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9615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Кандидат</w:t>
            </w:r>
          </w:p>
        </w:tc>
        <w:tc>
          <w:tcPr>
            <w:tcW w:w="1685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559A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Кластер</w:t>
            </w:r>
          </w:p>
        </w:tc>
        <w:tc>
          <w:tcPr>
            <w:tcW w:w="2362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FB12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Профиль</w:t>
            </w:r>
          </w:p>
        </w:tc>
        <w:tc>
          <w:tcPr>
            <w:tcW w:w="1037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9A6A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Рейтинг</w:t>
            </w:r>
          </w:p>
        </w:tc>
        <w:tc>
          <w:tcPr>
            <w:tcW w:w="2779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82D0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Статус</w:t>
            </w:r>
          </w:p>
        </w:tc>
      </w:tr>
      <w:tr w:rsidR="008F2785" w14:paraId="687619CE" w14:textId="77777777">
        <w:trPr>
          <w:cantSplit/>
          <w:jc w:val="center"/>
        </w:trPr>
        <w:tc>
          <w:tcPr>
            <w:tcW w:w="2131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E7EEA47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Иван Петров</w:t>
            </w:r>
          </w:p>
        </w:tc>
        <w:tc>
          <w:tcPr>
            <w:tcW w:w="168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5EE9DD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ИТ</w:t>
            </w:r>
          </w:p>
        </w:tc>
        <w:tc>
          <w:tcPr>
            <w:tcW w:w="236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E29A78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103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F0DCEC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2779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FC15F6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in_work</w:t>
            </w:r>
          </w:p>
        </w:tc>
      </w:tr>
      <w:tr w:rsidR="008F2785" w14:paraId="79450070" w14:textId="77777777">
        <w:trPr>
          <w:cantSplit/>
          <w:jc w:val="center"/>
        </w:trPr>
        <w:tc>
          <w:tcPr>
            <w:tcW w:w="2131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15C8EBF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Иван Петров</w:t>
            </w:r>
          </w:p>
        </w:tc>
        <w:tc>
          <w:tcPr>
            <w:tcW w:w="1685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810834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ИТ</w:t>
            </w:r>
          </w:p>
        </w:tc>
        <w:tc>
          <w:tcPr>
            <w:tcW w:w="2362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C88DE8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Аналитик</w:t>
            </w:r>
          </w:p>
        </w:tc>
        <w:tc>
          <w:tcPr>
            <w:tcW w:w="1037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79CDF9E5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2779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DF8B502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in_work</w:t>
            </w:r>
          </w:p>
        </w:tc>
      </w:tr>
      <w:tr w:rsidR="008F2785" w14:paraId="47F8C2F6" w14:textId="77777777">
        <w:trPr>
          <w:cantSplit/>
          <w:jc w:val="center"/>
        </w:trPr>
        <w:tc>
          <w:tcPr>
            <w:tcW w:w="2131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72ECC7C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Анна Соколова</w:t>
            </w:r>
          </w:p>
        </w:tc>
        <w:tc>
          <w:tcPr>
            <w:tcW w:w="1685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9679E5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Производство</w:t>
            </w:r>
          </w:p>
        </w:tc>
        <w:tc>
          <w:tcPr>
            <w:tcW w:w="2362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7335683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Инженер</w:t>
            </w:r>
          </w:p>
        </w:tc>
        <w:tc>
          <w:tcPr>
            <w:tcW w:w="1037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378ABBA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2779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04EBEC0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in_process</w:t>
            </w:r>
          </w:p>
        </w:tc>
      </w:tr>
    </w:tbl>
    <w:p w14:paraId="2D5C30D5" w14:textId="77777777" w:rsidR="008F2785" w:rsidRDefault="00000000">
      <w:pPr>
        <w:pStyle w:val="21"/>
      </w:pPr>
      <w:r>
        <w:t>Ключевые ограничения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790"/>
      </w:tblGrid>
      <w:tr w:rsidR="008F2785" w14:paraId="399D089F" w14:textId="77777777">
        <w:trPr>
          <w:cantSplit/>
          <w:jc w:val="center"/>
        </w:trPr>
        <w:tc>
          <w:tcPr>
            <w:tcW w:w="2203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3093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Объект</w:t>
            </w:r>
          </w:p>
        </w:tc>
        <w:tc>
          <w:tcPr>
            <w:tcW w:w="7790" w:type="dxa"/>
            <w:tcBorders>
              <w:bottom w:val="single" w:sz="4" w:space="0" w:color="DBE4EC"/>
            </w:tcBorders>
            <w:shd w:val="clear" w:color="auto" w:fill="E6EF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3F09" w14:textId="77777777" w:rsidR="008F278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C5672"/>
                <w:sz w:val="16"/>
              </w:rPr>
              <w:t>Контроль</w:t>
            </w:r>
          </w:p>
        </w:tc>
      </w:tr>
      <w:tr w:rsidR="008F2785" w:rsidRPr="00C232D6" w14:paraId="66F025A6" w14:textId="77777777">
        <w:trPr>
          <w:cantSplit/>
          <w:jc w:val="center"/>
        </w:trPr>
        <w:tc>
          <w:tcPr>
            <w:tcW w:w="2203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860991F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candidates</w:t>
            </w:r>
          </w:p>
        </w:tc>
        <w:tc>
          <w:tcPr>
            <w:tcW w:w="779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0CDF208B" w14:textId="77777777" w:rsidR="008F2785" w:rsidRPr="00C232D6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color w:val="4B5B69"/>
                <w:sz w:val="16"/>
              </w:rPr>
              <w:t>UNIQUE</w:t>
            </w:r>
            <w:r w:rsidRPr="00C232D6">
              <w:rPr>
                <w:color w:val="4B5B69"/>
                <w:sz w:val="16"/>
                <w:lang w:val="ru-RU"/>
              </w:rPr>
              <w:t>(</w:t>
            </w:r>
            <w:r>
              <w:rPr>
                <w:color w:val="4B5B69"/>
                <w:sz w:val="16"/>
              </w:rPr>
              <w:t>phone</w:t>
            </w:r>
            <w:r w:rsidRPr="00C232D6">
              <w:rPr>
                <w:color w:val="4B5B69"/>
                <w:sz w:val="16"/>
                <w:lang w:val="ru-RU"/>
              </w:rPr>
              <w:t>); несовпадение ФИО требует проверки</w:t>
            </w:r>
          </w:p>
        </w:tc>
      </w:tr>
      <w:tr w:rsidR="008F2785" w14:paraId="3015D52E" w14:textId="77777777">
        <w:trPr>
          <w:cantSplit/>
          <w:jc w:val="center"/>
        </w:trPr>
        <w:tc>
          <w:tcPr>
            <w:tcW w:w="2203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5E1312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candidate_blacklist</w:t>
            </w:r>
          </w:p>
        </w:tc>
        <w:tc>
          <w:tcPr>
            <w:tcW w:w="779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B26F1C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INDEX(phone, last_name, first_name, middle_name) WHERE is_active = TRUE; без FK на candidates</w:t>
            </w:r>
          </w:p>
        </w:tc>
      </w:tr>
      <w:tr w:rsidR="008F2785" w14:paraId="3015D52E" w14:textId="77777777">
        <w:trPr>
          <w:cantSplit/>
          <w:jc w:val="center"/>
        </w:trPr>
        <w:tc>
          <w:tcPr>
            <w:tcW w:w="2203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5E1312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resumes</w:t>
            </w:r>
          </w:p>
        </w:tc>
        <w:tc>
          <w:tcPr>
            <w:tcW w:w="779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4B26F1C4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UNIQUE(candidate_id), UNIQUE(file_id); запрет замены в in_process</w:t>
            </w:r>
          </w:p>
        </w:tc>
      </w:tr>
      <w:tr w:rsidR="008F2785" w14:paraId="229AFAC7" w14:textId="77777777">
        <w:trPr>
          <w:cantSplit/>
          <w:jc w:val="center"/>
        </w:trPr>
        <w:tc>
          <w:tcPr>
            <w:tcW w:w="2203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50A00B8B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profile_ratings</w:t>
            </w:r>
          </w:p>
        </w:tc>
        <w:tc>
          <w:tcPr>
            <w:tcW w:w="7790" w:type="dxa"/>
            <w:tcBorders>
              <w:bottom w:val="single" w:sz="3" w:space="0" w:color="E4EBF0"/>
            </w:tcBorders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6E7B86D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UNIQUE(resume_id, profile_id); score от 0 до 100</w:t>
            </w:r>
          </w:p>
        </w:tc>
      </w:tr>
      <w:tr w:rsidR="008F2785" w14:paraId="54F2EE85" w14:textId="77777777">
        <w:trPr>
          <w:cantSplit/>
          <w:jc w:val="center"/>
        </w:trPr>
        <w:tc>
          <w:tcPr>
            <w:tcW w:w="2203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2E935B38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files</w:t>
            </w:r>
          </w:p>
        </w:tc>
        <w:tc>
          <w:tcPr>
            <w:tcW w:w="7790" w:type="dxa"/>
            <w:tcBorders>
              <w:bottom w:val="single" w:sz="3" w:space="0" w:color="E4EBF0"/>
            </w:tcBorders>
            <w:shd w:val="clear" w:color="auto" w:fill="F7FAFC"/>
            <w:tcMar>
              <w:top w:w="54" w:type="dxa"/>
              <w:left w:w="120" w:type="dxa"/>
              <w:bottom w:w="54" w:type="dxa"/>
              <w:right w:w="120" w:type="dxa"/>
            </w:tcMar>
            <w:vAlign w:val="center"/>
          </w:tcPr>
          <w:p w14:paraId="661F2C4A" w14:textId="77777777" w:rsidR="008F278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4B5B69"/>
                <w:sz w:val="16"/>
              </w:rPr>
              <w:t>UNIQUE(bucket, object_key); резервирование до загрузки</w:t>
            </w:r>
          </w:p>
        </w:tc>
      </w:tr>
    </w:tbl>
    <w:p w14:paraId="06B543C7" w14:textId="77777777" w:rsidR="008F2785" w:rsidRPr="00C232D6" w:rsidRDefault="00000000">
      <w:pPr>
        <w:spacing w:after="0"/>
        <w:rPr>
          <w:rFonts w:hint="eastAsia"/>
          <w:lang w:val="ru-RU"/>
        </w:rPr>
      </w:pPr>
      <w:r w:rsidRPr="00C232D6">
        <w:rPr>
          <w:color w:val="637587"/>
          <w:sz w:val="16"/>
          <w:lang w:val="ru-RU"/>
        </w:rPr>
        <w:t xml:space="preserve">Важно: файл в </w:t>
      </w:r>
      <w:r>
        <w:rPr>
          <w:color w:val="637587"/>
          <w:sz w:val="16"/>
        </w:rPr>
        <w:t>SeaweedFS</w:t>
      </w:r>
      <w:r w:rsidRPr="00C232D6">
        <w:rPr>
          <w:color w:val="637587"/>
          <w:sz w:val="16"/>
          <w:lang w:val="ru-RU"/>
        </w:rPr>
        <w:t xml:space="preserve"> и запись </w:t>
      </w:r>
      <w:r>
        <w:rPr>
          <w:color w:val="637587"/>
          <w:sz w:val="16"/>
        </w:rPr>
        <w:t>PostgreSQL</w:t>
      </w:r>
      <w:r w:rsidRPr="00C232D6">
        <w:rPr>
          <w:color w:val="637587"/>
          <w:sz w:val="16"/>
          <w:lang w:val="ru-RU"/>
        </w:rPr>
        <w:t xml:space="preserve"> не образуют общую транзакцию. При сбое — очистка незакреплённых объектов. Изменение требований не пересчитывает старые рейтинги автоматически.</w:t>
      </w:r>
    </w:p>
    <w:sectPr w:rsidR="008F2785" w:rsidRPr="00C232D6" w:rsidSect="00034616">
      <w:headerReference w:type="default" r:id="rId10"/>
      <w:footerReference w:type="default" r:id="rId11"/>
      <w:pgSz w:w="11909" w:h="16834"/>
      <w:pgMar w:top="979" w:right="950" w:bottom="878" w:left="950" w:header="446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8FD35" w14:textId="77777777" w:rsidR="0082317F" w:rsidRDefault="008231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7E407F" w14:textId="77777777" w:rsidR="0082317F" w:rsidRDefault="008231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o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9F20" w14:textId="5C599F5A" w:rsidR="008F2785" w:rsidRDefault="00000000">
    <w:pPr>
      <w:pStyle w:val="a7"/>
      <w:jc w:val="right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C232D6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84C4E" w14:textId="77777777" w:rsidR="0082317F" w:rsidRDefault="008231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624A3F" w14:textId="77777777" w:rsidR="0082317F" w:rsidRDefault="008231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8ECB" w14:textId="4A9DADD7" w:rsidR="008F2785" w:rsidRDefault="008F2785">
    <w:pPr>
      <w:pStyle w:val="a5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97562">
    <w:abstractNumId w:val="8"/>
  </w:num>
  <w:num w:numId="2" w16cid:durableId="1882742552">
    <w:abstractNumId w:val="6"/>
  </w:num>
  <w:num w:numId="3" w16cid:durableId="814176595">
    <w:abstractNumId w:val="5"/>
  </w:num>
  <w:num w:numId="4" w16cid:durableId="2047098302">
    <w:abstractNumId w:val="4"/>
  </w:num>
  <w:num w:numId="5" w16cid:durableId="663554440">
    <w:abstractNumId w:val="7"/>
  </w:num>
  <w:num w:numId="6" w16cid:durableId="300765962">
    <w:abstractNumId w:val="3"/>
  </w:num>
  <w:num w:numId="7" w16cid:durableId="1380713983">
    <w:abstractNumId w:val="2"/>
  </w:num>
  <w:num w:numId="8" w16cid:durableId="1441758467">
    <w:abstractNumId w:val="1"/>
  </w:num>
  <w:num w:numId="9" w16cid:durableId="78886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17F"/>
    <w:rsid w:val="008F2785"/>
    <w:rsid w:val="009B500D"/>
    <w:rsid w:val="00AA1D8D"/>
    <w:rsid w:val="00B47730"/>
    <w:rsid w:val="00C232D6"/>
    <w:rsid w:val="00CB0664"/>
    <w:rsid w:val="00FC693F"/>
    <w:rsid w:val="00FF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167A08"/>
  <w14:defaultImageDpi w14:val="300"/>
  <w15:docId w15:val="{6C7116CF-34E9-4744-A4DC-1212EF19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2" w:lineRule="auto"/>
    </w:pPr>
    <w:rPr>
      <w:rFonts w:ascii="Apos" w:hAnsi="Apos"/>
      <w:color w:val="172C40"/>
      <w:sz w:val="18"/>
    </w:rPr>
  </w:style>
  <w:style w:type="paragraph" w:styleId="1">
    <w:name w:val="heading 1"/>
    <w:basedOn w:val="a1"/>
    <w:next w:val="a1"/>
    <w:link w:val="10"/>
    <w:uiPriority w:val="9"/>
    <w:qFormat/>
    <w:rsid w:val="00C232D6"/>
    <w:pPr>
      <w:keepNext/>
      <w:keepLines/>
      <w:spacing w:before="80" w:after="160"/>
      <w:outlineLvl w:val="0"/>
    </w:pPr>
    <w:rPr>
      <w:rFonts w:ascii="Aptos" w:eastAsiaTheme="majorEastAsia" w:hAnsi="Aptos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C5672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C232D6"/>
    <w:rPr>
      <w:rFonts w:ascii="Aptos" w:eastAsiaTheme="majorEastAsia" w:hAnsi="Aptos" w:cstheme="majorBidi"/>
      <w:b/>
      <w:bCs/>
      <w:color w:val="172C4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823</Words>
  <Characters>4695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Архитектура БД: подбор кандидатов (с полями ER-схемы)</vt:lpstr>
      <vt:lpstr/>
    </vt:vector>
  </TitlesOfParts>
  <Manager/>
  <Company/>
  <LinksUpToDate>false</LinksUpToDate>
  <CharactersWithSpaces>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БД: подбор кандидатов (с полями ER-схемы)</dc:title>
  <dc:subject>MVP: PostgreSQL, SeaweedFS, рейтинг кандидатов</dc:subject>
  <dc:creator/>
  <cp:keywords/>
  <dc:description>generated by python-docx</dc:description>
  <cp:lastModifiedBy>alexonderia</cp:lastModifiedBy>
  <cp:revision>2</cp:revision>
  <dcterms:created xsi:type="dcterms:W3CDTF">2013-12-23T23:15:00Z</dcterms:created>
  <dcterms:modified xsi:type="dcterms:W3CDTF">2026-10-12T12:12:00Z</dcterms:modified>
  <cp:category/>
</cp:coreProperties>
</file>