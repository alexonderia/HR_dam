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7496" w14:textId="77777777" w:rsidR="00656CED" w:rsidRPr="00F44426" w:rsidRDefault="00000000">
      <w:pPr>
        <w:spacing w:after="40"/>
        <w:rPr>
          <w:rFonts w:hint="eastAsia"/>
          <w:lang w:val="ru-RU"/>
        </w:rPr>
      </w:pPr>
      <w:r>
        <w:rPr>
          <w:b/>
          <w:color w:val="15506C"/>
          <w:sz w:val="38"/>
        </w:rPr>
        <w:t>API</w:t>
      </w:r>
      <w:r w:rsidRPr="00F44426">
        <w:rPr>
          <w:b/>
          <w:color w:val="15506C"/>
          <w:sz w:val="38"/>
          <w:lang w:val="ru-RU"/>
        </w:rPr>
        <w:t xml:space="preserve"> ранжирования резюме</w:t>
      </w:r>
    </w:p>
    <w:p w14:paraId="384E6D64" w14:textId="77777777" w:rsidR="00656CED" w:rsidRPr="00F44426" w:rsidRDefault="00000000">
      <w:pPr>
        <w:spacing w:after="220"/>
        <w:rPr>
          <w:rFonts w:hint="eastAsia"/>
          <w:lang w:val="ru-RU"/>
        </w:rPr>
      </w:pPr>
      <w:r w:rsidRPr="00F44426">
        <w:rPr>
          <w:color w:val="606F7C"/>
          <w:lang w:val="ru-RU"/>
        </w:rPr>
        <w:t>Один метод · файл и требования → оценки по профилям</w:t>
      </w:r>
    </w:p>
    <w:p w14:paraId="33C7796F" w14:textId="77777777" w:rsidR="00656CED" w:rsidRDefault="00000000">
      <w:pPr>
        <w:spacing w:after="60"/>
        <w:rPr>
          <w:rFonts w:hint="eastAsia"/>
        </w:rPr>
      </w:pPr>
      <w:r>
        <w:rPr>
          <w:b/>
          <w:color w:val="0E7377"/>
        </w:rPr>
        <w:t>ЗАПРОС</w:t>
      </w:r>
      <w:r>
        <w:rPr>
          <w:b/>
          <w:color w:val="15506C"/>
          <w:sz w:val="20"/>
        </w:rPr>
        <w:t xml:space="preserve">     POST /rank</w:t>
      </w:r>
    </w:p>
    <w:p w14:paraId="068A6494" w14:textId="77777777" w:rsidR="00656CED" w:rsidRDefault="00000000">
      <w:pPr>
        <w:rPr>
          <w:rFonts w:hint="eastAsia"/>
        </w:rPr>
      </w:pPr>
      <w:r>
        <w:rPr>
          <w:color w:val="606F7C"/>
          <w:sz w:val="17"/>
        </w:rPr>
        <w:t>Тело: multipart/form-data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23"/>
      </w:tblGrid>
      <w:tr w:rsidR="00656CED" w14:paraId="1033EB39" w14:textId="77777777">
        <w:tc>
          <w:tcPr>
            <w:tcW w:w="10123" w:type="dxa"/>
            <w:shd w:val="clear" w:color="auto" w:fill="F3F7F9"/>
            <w:tcMar>
              <w:top w:w="95" w:type="dxa"/>
              <w:left w:w="160" w:type="dxa"/>
              <w:bottom w:w="95" w:type="dxa"/>
              <w:right w:w="100" w:type="dxa"/>
            </w:tcMar>
          </w:tcPr>
          <w:p w14:paraId="06413FA9" w14:textId="77777777" w:rsidR="00656CED" w:rsidRDefault="00000000">
            <w:pPr>
              <w:pStyle w:val="Code"/>
              <w:rPr>
                <w:rFonts w:hint="eastAsia"/>
              </w:rPr>
            </w:pPr>
            <w:r>
              <w:t>file: resume.pdf                       (бинарный файл, PDF/DOCX)</w:t>
            </w:r>
            <w:r>
              <w:br/>
              <w:t>requirements:                           (JSON)</w:t>
            </w:r>
            <w:r>
              <w:br/>
              <w:t>{</w:t>
            </w:r>
            <w:r>
              <w:br/>
              <w:t xml:space="preserve">  "clusters": [</w:t>
            </w:r>
            <w:r>
              <w:br/>
              <w:t xml:space="preserve">    {</w:t>
            </w:r>
            <w:r>
              <w:br/>
              <w:t xml:space="preserve">      "id": "5cabfa83-676b-4084-9ec8-212658478b6b",</w:t>
            </w:r>
            <w:r>
              <w:br/>
              <w:t xml:space="preserve">      "name": "ИТ-кластер",</w:t>
            </w:r>
            <w:r>
              <w:br/>
              <w:t xml:space="preserve">      "track": "track_1",</w:t>
            </w:r>
            <w:r>
              <w:br/>
              <w:t xml:space="preserve">      "comment": "Общие требования кластера",</w:t>
            </w:r>
            <w:r>
              <w:br/>
              <w:t xml:space="preserve">      "profiles": [</w:t>
            </w:r>
            <w:r>
              <w:br/>
              <w:t xml:space="preserve">        {</w:t>
            </w:r>
            <w:r>
              <w:br/>
              <w:t xml:space="preserve">          "id": "d5ebfa74-a6f9-44aa-9b93-43ce2d62fbfb",</w:t>
            </w:r>
            <w:r>
              <w:br/>
              <w:t xml:space="preserve">          "position_name": "Backend-разработчик",</w:t>
            </w:r>
            <w:r>
              <w:br/>
              <w:t xml:space="preserve">          "education": "Высшее техническое",</w:t>
            </w:r>
            <w:r>
              <w:br/>
              <w:t xml:space="preserve">          "experience": "От 2 лет",</w:t>
            </w:r>
            <w:r>
              <w:br/>
              <w:t xml:space="preserve">          "keywords": ["Python", "SQL"],</w:t>
            </w:r>
            <w:r>
              <w:br/>
              <w:t xml:space="preserve">          "stop_factors": ["Нет допуска"],</w:t>
            </w:r>
            <w:r>
              <w:br/>
              <w:t xml:space="preserve">          "comment": "Опыт разработки API"</w:t>
            </w:r>
            <w:r>
              <w:br/>
              <w:t xml:space="preserve">        },</w:t>
            </w:r>
            <w:r>
              <w:br/>
              <w:t xml:space="preserve">        {</w:t>
            </w:r>
            <w:r>
              <w:br/>
              <w:t xml:space="preserve">          "id": "34de8791-76b6-46da-ae35-967f5dcaaf77",</w:t>
            </w:r>
            <w:r>
              <w:br/>
              <w:t xml:space="preserve">          "position_name": "Системный аналитик",</w:t>
            </w:r>
            <w:r>
              <w:br/>
              <w:t xml:space="preserve">          "education": "Высшее",</w:t>
            </w:r>
            <w:r>
              <w:br/>
              <w:t xml:space="preserve">          "experience": "От 1 года",</w:t>
            </w:r>
            <w:r>
              <w:br/>
              <w:t xml:space="preserve">          "keywords": ["BPMN", "SQL"],</w:t>
            </w:r>
            <w:r>
              <w:br/>
              <w:t xml:space="preserve">          "stop_factors": [],</w:t>
            </w:r>
            <w:r>
              <w:br/>
              <w:t xml:space="preserve">          "comment": null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32D39F5B" w14:textId="77777777" w:rsidR="00656CED" w:rsidRDefault="00000000">
      <w:pPr>
        <w:spacing w:before="200" w:after="60"/>
        <w:rPr>
          <w:rFonts w:hint="eastAsia"/>
        </w:rPr>
      </w:pPr>
      <w:r>
        <w:rPr>
          <w:b/>
          <w:color w:val="0E7377"/>
        </w:rPr>
        <w:t>ОТВЕТ</w:t>
      </w:r>
      <w:r>
        <w:rPr>
          <w:b/>
          <w:color w:val="15506C"/>
          <w:sz w:val="20"/>
        </w:rPr>
        <w:t xml:space="preserve">     200 OK</w:t>
      </w:r>
    </w:p>
    <w:p w14:paraId="7B9541FE" w14:textId="77777777" w:rsidR="00656CED" w:rsidRDefault="00000000">
      <w:pPr>
        <w:rPr>
          <w:rFonts w:hint="eastAsia"/>
        </w:rPr>
      </w:pPr>
      <w:r>
        <w:rPr>
          <w:color w:val="606F7C"/>
          <w:sz w:val="17"/>
        </w:rPr>
        <w:t>Тело: application/json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23"/>
      </w:tblGrid>
      <w:tr w:rsidR="00656CED" w14:paraId="487E1B8C" w14:textId="77777777">
        <w:tc>
          <w:tcPr>
            <w:tcW w:w="10123" w:type="dxa"/>
            <w:shd w:val="clear" w:color="auto" w:fill="F3F7F9"/>
            <w:tcMar>
              <w:top w:w="95" w:type="dxa"/>
              <w:left w:w="160" w:type="dxa"/>
              <w:bottom w:w="95" w:type="dxa"/>
              <w:right w:w="100" w:type="dxa"/>
            </w:tcMar>
          </w:tcPr>
          <w:p w14:paraId="2811A89B" w14:textId="77777777" w:rsidR="00656CE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{</w:t>
            </w:r>
            <w:r>
              <w:rPr>
                <w:rFonts w:ascii="DejaVu Sans Mono" w:hAnsi="DejaVu Sans Mono"/>
                <w:sz w:val="15"/>
              </w:rPr>
              <w:br/>
              <w:t xml:space="preserve">  "clusters": [</w:t>
            </w:r>
            <w:r>
              <w:rPr>
                <w:rFonts w:ascii="DejaVu Sans Mono" w:hAnsi="DejaVu Sans Mono"/>
                <w:sz w:val="15"/>
              </w:rPr>
              <w:br/>
              <w:t xml:space="preserve">    {</w:t>
            </w:r>
            <w:r>
              <w:rPr>
                <w:rFonts w:ascii="DejaVu Sans Mono" w:hAnsi="DejaVu Sans Mono"/>
                <w:sz w:val="15"/>
              </w:rPr>
              <w:br/>
              <w:t xml:space="preserve">      "id": "5cabfa83-676b-4084-9ec8-212658478b6b",</w:t>
            </w:r>
            <w:r>
              <w:rPr>
                <w:rFonts w:ascii="DejaVu Sans Mono" w:hAnsi="DejaVu Sans Mono"/>
                <w:sz w:val="15"/>
              </w:rPr>
              <w:br/>
              <w:t xml:space="preserve">      "name": "ИТ-кластер",</w:t>
            </w:r>
            <w:r>
              <w:rPr>
                <w:rFonts w:ascii="DejaVu Sans Mono" w:hAnsi="DejaVu Sans Mono"/>
                <w:sz w:val="15"/>
              </w:rPr>
              <w:br/>
              <w:t xml:space="preserve">      "profiles": [</w:t>
            </w:r>
            <w:r>
              <w:rPr>
                <w:rFonts w:ascii="DejaVu Sans Mono" w:hAnsi="DejaVu Sans Mono"/>
                <w:sz w:val="15"/>
              </w:rPr>
              <w:br/>
              <w:t xml:space="preserve">        {</w:t>
            </w:r>
            <w:r>
              <w:rPr>
                <w:rFonts w:ascii="DejaVu Sans Mono" w:hAnsi="DejaVu Sans Mono"/>
                <w:sz w:val="15"/>
              </w:rPr>
              <w:br/>
              <w:t xml:space="preserve">          "id": "d5ebfa74-a6f9-44aa-9b93-43ce2d62fbfb",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"position_name": "Backend-разработчик",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"score": 92.5,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"matched_keywords": ["Python", "SQL"],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"triggered_stop_factors": [],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"explanation": "Соответствует требованиям"</w:t>
            </w:r>
            <w:r>
              <w:rPr>
                <w:rFonts w:ascii="DejaVu Sans Mono" w:hAnsi="DejaVu Sans Mono"/>
                <w:sz w:val="15"/>
              </w:rPr>
              <w:br/>
              <w:t xml:space="preserve">        },</w:t>
            </w:r>
            <w:r>
              <w:rPr>
                <w:rFonts w:ascii="DejaVu Sans Mono" w:hAnsi="DejaVu Sans Mono"/>
                <w:sz w:val="15"/>
              </w:rPr>
              <w:br/>
              <w:t xml:space="preserve">        {</w:t>
            </w:r>
            <w:r>
              <w:rPr>
                <w:rFonts w:ascii="DejaVu Sans Mono" w:hAnsi="DejaVu Sans Mono"/>
                <w:sz w:val="15"/>
              </w:rPr>
              <w:br/>
              <w:t xml:space="preserve">          "id": "34de8791-76b6-46da-ae35-967f5dcaaf77",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"position_name": "Системный аналитик",</w:t>
            </w:r>
            <w:r>
              <w:rPr>
                <w:rFonts w:ascii="DejaVu Sans Mono" w:hAnsi="DejaVu Sans Mono"/>
                <w:sz w:val="15"/>
              </w:rPr>
              <w:br/>
              <w:t xml:space="preserve">          "score": 64.0</w:t>
            </w:r>
            <w:r>
              <w:rPr>
                <w:rFonts w:ascii="DejaVu Sans Mono" w:hAnsi="DejaVu Sans Mono"/>
                <w:sz w:val="15"/>
              </w:rPr>
              <w:br/>
              <w:t xml:space="preserve">        }</w:t>
            </w:r>
            <w:r>
              <w:rPr>
                <w:rFonts w:ascii="DejaVu Sans Mono" w:hAnsi="DejaVu Sans Mono"/>
                <w:sz w:val="15"/>
              </w:rPr>
              <w:br/>
              <w:t xml:space="preserve">      ]</w:t>
            </w:r>
            <w:r>
              <w:rPr>
                <w:rFonts w:ascii="DejaVu Sans Mono" w:hAnsi="DejaVu Sans Mono"/>
                <w:sz w:val="15"/>
              </w:rPr>
              <w:br/>
              <w:t xml:space="preserve">    }</w:t>
            </w:r>
            <w:r>
              <w:rPr>
                <w:rFonts w:ascii="DejaVu Sans Mono" w:hAnsi="DejaVu Sans Mono"/>
                <w:sz w:val="15"/>
              </w:rPr>
              <w:br/>
              <w:t xml:space="preserve">  ]</w:t>
            </w:r>
            <w:r>
              <w:rPr>
                <w:rFonts w:ascii="DejaVu Sans Mono" w:hAnsi="DejaVu Sans Mono"/>
                <w:sz w:val="15"/>
              </w:rPr>
              <w:br/>
              <w:t>}</w:t>
            </w:r>
          </w:p>
        </w:tc>
      </w:tr>
    </w:tbl>
    <w:p w14:paraId="543DF244" w14:textId="07F8F613" w:rsidR="00F44426" w:rsidRPr="00F44426" w:rsidRDefault="00000000">
      <w:pPr>
        <w:spacing w:before="200" w:after="0"/>
        <w:rPr>
          <w:rFonts w:hint="eastAsia"/>
          <w:lang w:val="ru-RU"/>
        </w:rPr>
      </w:pPr>
      <w:r w:rsidRPr="00F44426">
        <w:rPr>
          <w:b/>
          <w:sz w:val="16"/>
          <w:lang w:val="ru-RU"/>
        </w:rPr>
        <w:t xml:space="preserve">Правила: </w:t>
      </w:r>
      <w:r w:rsidRPr="00F44426">
        <w:rPr>
          <w:sz w:val="16"/>
          <w:lang w:val="ru-RU"/>
        </w:rPr>
        <w:t xml:space="preserve">В ответе каждый кластер содержит оценки всех своих профилей. </w:t>
      </w:r>
      <w:proofErr w:type="spellStart"/>
      <w:r>
        <w:rPr>
          <w:sz w:val="16"/>
        </w:rPr>
        <w:t>Один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профиль</w:t>
      </w:r>
      <w:proofErr w:type="spellEnd"/>
      <w:r>
        <w:rPr>
          <w:sz w:val="16"/>
        </w:rPr>
        <w:t xml:space="preserve"> — </w:t>
      </w:r>
      <w:proofErr w:type="spellStart"/>
      <w:r>
        <w:rPr>
          <w:sz w:val="16"/>
        </w:rPr>
        <w:t>один</w:t>
      </w:r>
      <w:proofErr w:type="spellEnd"/>
      <w:r>
        <w:rPr>
          <w:sz w:val="16"/>
        </w:rPr>
        <w:t xml:space="preserve"> score от 0 до 100; matched_keywords, triggered_stop_factors, details и explanation </w:t>
      </w:r>
      <w:proofErr w:type="spellStart"/>
      <w:r>
        <w:rPr>
          <w:sz w:val="16"/>
        </w:rPr>
        <w:t>необязательны</w:t>
      </w:r>
      <w:proofErr w:type="spellEnd"/>
      <w:r>
        <w:rPr>
          <w:sz w:val="16"/>
        </w:rPr>
        <w:t>.</w:t>
      </w:r>
      <w:r w:rsidR="00F44426">
        <w:rPr>
          <w:sz w:val="16"/>
          <w:lang w:val="ru-RU"/>
        </w:rPr>
        <w:br/>
      </w:r>
      <w:r w:rsidR="00F44426">
        <w:rPr>
          <w:sz w:val="16"/>
          <w:lang w:val="ru-RU"/>
        </w:rPr>
        <w:br/>
      </w:r>
      <w:r w:rsidR="00F44426" w:rsidRPr="00F44426">
        <w:rPr>
          <w:rStyle w:val="10"/>
          <w:lang w:val="ru-RU"/>
        </w:rPr>
        <w:t xml:space="preserve">Полный вид хранения данных рейтинга 1 резюме по 1 профилю кластера в </w:t>
      </w:r>
      <w:proofErr w:type="spellStart"/>
      <w:r w:rsidR="00F44426" w:rsidRPr="00F44426">
        <w:rPr>
          <w:rStyle w:val="10"/>
          <w:lang w:val="ru-RU"/>
        </w:rPr>
        <w:t>бд</w:t>
      </w:r>
      <w:proofErr w:type="spellEnd"/>
      <w:r w:rsidR="00F44426" w:rsidRPr="00F44426">
        <w:rPr>
          <w:sz w:val="16"/>
          <w:lang w:val="ru-RU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F44426" w14:paraId="24EE13DE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FDFB" w14:textId="77777777" w:rsidR="00F44426" w:rsidRDefault="00F44426" w:rsidP="00F5244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C5672"/>
                <w:sz w:val="16"/>
              </w:rPr>
              <w:lastRenderedPageBreak/>
              <w:t>Поле</w:t>
            </w:r>
            <w:proofErr w:type="spellEnd"/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79DF" w14:textId="77777777" w:rsidR="00F44426" w:rsidRDefault="00F44426" w:rsidP="00F5244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C5672"/>
                <w:sz w:val="16"/>
              </w:rPr>
              <w:t>Тип</w:t>
            </w:r>
            <w:proofErr w:type="spellEnd"/>
            <w:r>
              <w:rPr>
                <w:b/>
                <w:color w:val="1C5672"/>
                <w:sz w:val="16"/>
              </w:rPr>
              <w:t xml:space="preserve"> / </w:t>
            </w:r>
            <w:proofErr w:type="spellStart"/>
            <w:r>
              <w:rPr>
                <w:b/>
                <w:color w:val="1C5672"/>
                <w:sz w:val="16"/>
              </w:rPr>
              <w:t>правило</w:t>
            </w:r>
            <w:proofErr w:type="spellEnd"/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4B3B" w14:textId="77777777" w:rsidR="00F44426" w:rsidRDefault="00F44426" w:rsidP="00F5244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C5672"/>
                <w:sz w:val="16"/>
              </w:rPr>
              <w:t>Назначение</w:t>
            </w:r>
            <w:proofErr w:type="spellEnd"/>
          </w:p>
        </w:tc>
      </w:tr>
      <w:tr w:rsidR="00F44426" w14:paraId="1109DE87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7CE1D2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DF01BA4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F614110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Идентификатор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оценки</w:t>
            </w:r>
            <w:proofErr w:type="spellEnd"/>
          </w:p>
        </w:tc>
      </w:tr>
      <w:tr w:rsidR="00F44426" w14:paraId="373DAC43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2AAA11B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resume_id</w:t>
            </w:r>
            <w:proofErr w:type="spellEnd"/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F36E43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3D9D7EE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Резюме</w:t>
            </w:r>
            <w:proofErr w:type="spellEnd"/>
          </w:p>
        </w:tc>
      </w:tr>
      <w:tr w:rsidR="00F44426" w14:paraId="478CE266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4066845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profile_id</w:t>
            </w:r>
            <w:proofErr w:type="spellEnd"/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4DB086B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1DEB32F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Профиль</w:t>
            </w:r>
            <w:proofErr w:type="spellEnd"/>
          </w:p>
        </w:tc>
      </w:tr>
      <w:tr w:rsidR="00F44426" w14:paraId="55C14DE0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2D6321C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score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E4D017C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4B5B69"/>
                <w:sz w:val="16"/>
              </w:rPr>
              <w:t>NUMERIC(</w:t>
            </w:r>
            <w:proofErr w:type="gramEnd"/>
            <w:r>
              <w:rPr>
                <w:color w:val="4B5B69"/>
                <w:sz w:val="16"/>
              </w:rPr>
              <w:t>5,2) · 0…100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B3EDD6D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Рейтинг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профилю</w:t>
            </w:r>
            <w:proofErr w:type="spellEnd"/>
          </w:p>
        </w:tc>
      </w:tr>
      <w:tr w:rsidR="00F44426" w14:paraId="0BE1B86C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3D57BD0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matched_keywords</w:t>
            </w:r>
            <w:proofErr w:type="spellEnd"/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FFBDAEA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0A22B1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Найденные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ключевые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слова</w:t>
            </w:r>
            <w:proofErr w:type="spellEnd"/>
          </w:p>
        </w:tc>
      </w:tr>
      <w:tr w:rsidR="00F44426" w14:paraId="4394286B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6CABB9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triggered_stop_factors</w:t>
            </w:r>
            <w:proofErr w:type="spellEnd"/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D04C3A7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AD2C9CA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Стоп-факторы</w:t>
            </w:r>
            <w:proofErr w:type="spellEnd"/>
          </w:p>
        </w:tc>
      </w:tr>
      <w:tr w:rsidR="00F44426" w14:paraId="55A7ECE5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5DF6923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details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6D13C82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40B0412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Подробности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оценки</w:t>
            </w:r>
            <w:proofErr w:type="spellEnd"/>
          </w:p>
        </w:tc>
      </w:tr>
      <w:tr w:rsidR="00F44426" w14:paraId="3FE8E8F3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37FC89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CDFEA76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53290C7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Пояснение</w:t>
            </w:r>
            <w:proofErr w:type="spellEnd"/>
          </w:p>
        </w:tc>
      </w:tr>
      <w:tr w:rsidR="00F44426" w14:paraId="2F6475FE" w14:textId="77777777" w:rsidTr="00F52444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53D9721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calculated_at</w:t>
            </w:r>
            <w:proofErr w:type="spellEnd"/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6DBB990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66A845B" w14:textId="77777777" w:rsidR="00F44426" w:rsidRDefault="00F44426" w:rsidP="00F52444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Время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расчёта</w:t>
            </w:r>
            <w:proofErr w:type="spellEnd"/>
          </w:p>
        </w:tc>
      </w:tr>
    </w:tbl>
    <w:p w14:paraId="28F3B083" w14:textId="345FA4B1" w:rsidR="00656CED" w:rsidRPr="00F44426" w:rsidRDefault="00656CED">
      <w:pPr>
        <w:spacing w:before="200" w:after="0"/>
        <w:rPr>
          <w:rFonts w:hint="eastAsia"/>
        </w:rPr>
      </w:pPr>
    </w:p>
    <w:sectPr w:rsidR="00656CED" w:rsidRPr="00F44426" w:rsidSect="00034616">
      <w:pgSz w:w="11909" w:h="16834"/>
      <w:pgMar w:top="864" w:right="893" w:bottom="749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945436">
    <w:abstractNumId w:val="8"/>
  </w:num>
  <w:num w:numId="2" w16cid:durableId="1414013298">
    <w:abstractNumId w:val="6"/>
  </w:num>
  <w:num w:numId="3" w16cid:durableId="570770064">
    <w:abstractNumId w:val="5"/>
  </w:num>
  <w:num w:numId="4" w16cid:durableId="965434255">
    <w:abstractNumId w:val="4"/>
  </w:num>
  <w:num w:numId="5" w16cid:durableId="917638222">
    <w:abstractNumId w:val="7"/>
  </w:num>
  <w:num w:numId="6" w16cid:durableId="197936572">
    <w:abstractNumId w:val="3"/>
  </w:num>
  <w:num w:numId="7" w16cid:durableId="1820733736">
    <w:abstractNumId w:val="2"/>
  </w:num>
  <w:num w:numId="8" w16cid:durableId="1112432452">
    <w:abstractNumId w:val="1"/>
  </w:num>
  <w:num w:numId="9" w16cid:durableId="271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CED"/>
    <w:rsid w:val="00886014"/>
    <w:rsid w:val="00AA1D8D"/>
    <w:rsid w:val="00B47730"/>
    <w:rsid w:val="00CB0664"/>
    <w:rsid w:val="00F4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08EE2"/>
  <w14:defaultImageDpi w14:val="300"/>
  <w15:docId w15:val="{E7351363-75EE-45C9-854D-B5B7F194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os" w:hAnsi="Apos"/>
      <w:color w:val="222F3E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rPr>
      <w:rFonts w:ascii="Apos" w:hAnsi="Apos"/>
      <w:b/>
      <w:color w:val="15506C"/>
      <w:sz w:val="24"/>
    </w:rPr>
  </w:style>
  <w:style w:type="paragraph" w:customStyle="1" w:styleId="Code">
    <w:name w:val="Code"/>
    <w:pPr>
      <w:spacing w:after="0" w:line="240" w:lineRule="auto"/>
    </w:pPr>
    <w:rPr>
      <w:rFonts w:ascii="DejaVu Sans Mono" w:hAnsi="DejaVu Sans Mono"/>
      <w:color w:val="222F3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ранжирования резюме</dc:title>
  <dc:subject>Запрос и ответ обработчика файлов</dc:subject>
  <dc:creator>python-docx</dc:creator>
  <cp:keywords/>
  <dc:description>generated by python-docx</dc:description>
  <cp:lastModifiedBy>alexonderia</cp:lastModifiedBy>
  <cp:revision>2</cp:revision>
  <dcterms:created xsi:type="dcterms:W3CDTF">2013-12-23T23:15:00Z</dcterms:created>
  <dcterms:modified xsi:type="dcterms:W3CDTF">2026-10-12T12:46:00Z</dcterms:modified>
  <cp:category/>
</cp:coreProperties>
</file>